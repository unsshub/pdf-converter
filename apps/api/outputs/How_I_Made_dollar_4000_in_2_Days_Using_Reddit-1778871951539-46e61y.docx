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0"/>
      </w:tblGrid>
      <w:tr>
        <w:trPr>
          <w:trHeight w:hRule="exact" w:val="3428"/>
        </w:trPr>
        <w:tc>
          <w:tcPr>
            <w:tcW w:type="dxa" w:w="7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90" w:after="0"/>
              <w:ind w:left="144" w:right="144" w:firstLine="0"/>
              <w:jc w:val="center"/>
            </w:pPr>
            <w:r>
              <w:rPr>
                <w:rFonts w:ascii="Poppins" w:hAnsi="Poppins" w:eastAsia="Poppins"/>
                <w:b/>
                <w:i w:val="0"/>
                <w:color w:val="000000"/>
                <w:sz w:val="67"/>
              </w:rPr>
              <w:t xml:space="preserve">How I Made $4,000 in </w:t>
            </w:r>
            <w:r>
              <w:rPr>
                <w:rFonts w:ascii="Poppins" w:hAnsi="Poppins" w:eastAsia="Poppins"/>
                <w:b/>
                <w:i w:val="0"/>
                <w:color w:val="000000"/>
                <w:sz w:val="67"/>
              </w:rPr>
              <w:t xml:space="preserve">2 Days Using Reddit! </w:t>
            </w:r>
            <w:r>
              <w:rPr>
                <w:rFonts w:ascii="Poppins" w:hAnsi="Poppins" w:eastAsia="Poppins"/>
                <w:b/>
                <w:i w:val="0"/>
                <w:color w:val="000000"/>
                <w:sz w:val="59"/>
              </w:rPr>
              <w:t>(And How You Can Too)</w:t>
            </w:r>
          </w:p>
        </w:tc>
      </w:tr>
    </w:tbl>
    <w:p>
      <w:pPr>
        <w:autoSpaceDN w:val="0"/>
        <w:autoSpaceDE w:val="0"/>
        <w:widowControl/>
        <w:spacing w:line="69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0"/>
      </w:tblGrid>
      <w:tr>
        <w:trPr>
          <w:trHeight w:hRule="exact" w:val="1604"/>
        </w:trPr>
        <w:tc>
          <w:tcPr>
            <w:tcW w:type="dxa" w:w="7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43910" cy="5041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91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0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Thank you for purchasing this guide!</w:t>
      </w:r>
    </w:p>
    <w:p>
      <w:pPr>
        <w:autoSpaceDN w:val="0"/>
        <w:autoSpaceDE w:val="0"/>
        <w:widowControl/>
        <w:spacing w:line="240" w:lineRule="auto" w:before="564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This is a straight-to-the-point method.</w:t>
      </w:r>
    </w:p>
    <w:p>
      <w:pPr>
        <w:autoSpaceDN w:val="0"/>
        <w:autoSpaceDE w:val="0"/>
        <w:widowControl/>
        <w:spacing w:line="293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I’m going to show you how I get high-paying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clients on Reddit, share some effective ideas,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and teach you how to grab attention fast.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You’ll get simple, step-by-step instructions to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follow.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442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This method involves buying upvotes,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combined with the right post structure. 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That means, we buy upvotes, craft our post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in a way that people want to reach out to us.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When they reach out, you talk to them on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the phone and close the deal.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 lot of people know how to buy upvotes,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but they don’t get good results because their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posts don’t make people want to contact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them.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 have a special way doing this, and I’ll show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you exactly how to do it the right way.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I’ll also give you examples from different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areas so you’ll know what to do and what to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avoid.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128" w:after="0"/>
        <w:ind w:left="0" w:right="0" w:firstLine="0"/>
        <w:jc w:val="center"/>
      </w:pPr>
      <w:r>
        <w:rPr>
          <w:rFonts w:ascii="Open Sans" w:hAnsi="Open Sans" w:eastAsia="Open Sans"/>
          <w:b/>
          <w:i w:val="0"/>
          <w:color w:val="000000"/>
          <w:sz w:val="40"/>
        </w:rPr>
        <w:t>Buying Reddit accounts</w:t>
      </w:r>
    </w:p>
    <w:p>
      <w:pPr>
        <w:autoSpaceDN w:val="0"/>
        <w:autoSpaceDE w:val="0"/>
        <w:widowControl/>
        <w:spacing w:line="245" w:lineRule="auto" w:before="1002" w:after="0"/>
        <w:ind w:left="372" w:right="144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I usually buy my Reddit accounts from sellers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 on Blackhatworld. </w:t>
      </w:r>
    </w:p>
    <w:p>
      <w:pPr>
        <w:autoSpaceDN w:val="0"/>
        <w:autoSpaceDE w:val="0"/>
        <w:widowControl/>
        <w:spacing w:line="245" w:lineRule="auto" w:before="566" w:after="0"/>
        <w:ind w:left="372" w:right="244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They’re super affordable, around $1.75 each,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 and the best part is that you get to pick the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account you want.</w:t>
      </w:r>
    </w:p>
    <w:p>
      <w:pPr>
        <w:autoSpaceDN w:val="0"/>
        <w:autoSpaceDE w:val="0"/>
        <w:widowControl/>
        <w:spacing w:line="245" w:lineRule="auto" w:before="566" w:after="0"/>
        <w:ind w:left="372" w:right="244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The seller will provide you with a list of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 accounts,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 and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 you’ll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 need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 to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 copy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 th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e username and paste it into your browser like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this:</w:t>
      </w:r>
    </w:p>
    <w:p>
      <w:pPr>
        <w:autoSpaceDN w:val="0"/>
        <w:autoSpaceDE w:val="0"/>
        <w:widowControl/>
        <w:spacing w:line="240" w:lineRule="auto" w:before="564" w:after="0"/>
        <w:ind w:left="0" w:right="0" w:firstLine="0"/>
        <w:jc w:val="center"/>
      </w:pPr>
      <w:r>
        <w:rPr>
          <w:rFonts w:ascii="Open Sans" w:hAnsi="Open Sans" w:eastAsia="Open Sans"/>
          <w:b w:val="0"/>
          <w:i w:val="0"/>
          <w:color w:val="000000"/>
          <w:sz w:val="40"/>
          <w:u w:val="single"/>
        </w:rPr>
        <w:hyperlink r:id="rId10" w:history="1">
          <w:r>
            <w:rPr>
              <w:rStyle w:val="Hyperlink"/>
            </w:rPr>
            <w:t>https://www.reddit.com/user/YourAccount/</w:t>
          </w:r>
        </w:hyperlink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20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you see an account with a karma score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over 200 but negative comment scores (like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-2 or -10), I recommend skipping it.</w:t>
      </w:r>
    </w:p>
    <w:p>
      <w:pPr>
        <w:autoSpaceDN w:val="0"/>
        <w:autoSpaceDE w:val="0"/>
        <w:widowControl/>
        <w:spacing w:line="245" w:lineRule="auto" w:before="564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From my experience, accounts with negative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comment scores usually can’t comment, and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we need to be able to interact fully.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 suggest getting a few accounts for this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method since we’ll be testing things out.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Posts might get taken down, or you could get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banned.</w:t>
      </w:r>
    </w:p>
    <w:p>
      <w:pPr>
        <w:autoSpaceDN w:val="0"/>
        <w:autoSpaceDE w:val="0"/>
        <w:widowControl/>
        <w:spacing w:line="245" w:lineRule="auto" w:before="564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you want to know which seller I use, feel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free to ask. I’m not connected to them, but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they have really good accounts.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378" w:after="0"/>
        <w:ind w:left="338" w:right="144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 reason we buy upvotes is to get our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posts to the top.</w:t>
      </w:r>
    </w:p>
    <w:p>
      <w:pPr>
        <w:autoSpaceDN w:val="0"/>
        <w:autoSpaceDE w:val="0"/>
        <w:widowControl/>
        <w:spacing w:line="240" w:lineRule="auto" w:before="564" w:after="0"/>
        <w:ind w:left="338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The goal is to get attention.</w:t>
      </w:r>
    </w:p>
    <w:p>
      <w:pPr>
        <w:autoSpaceDN w:val="0"/>
        <w:autoSpaceDE w:val="0"/>
        <w:widowControl/>
        <w:spacing w:line="240" w:lineRule="auto" w:before="564" w:after="0"/>
        <w:ind w:left="338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Without attention, we won’t get any leads.</w:t>
      </w:r>
    </w:p>
    <w:p>
      <w:pPr>
        <w:autoSpaceDN w:val="0"/>
        <w:autoSpaceDE w:val="0"/>
        <w:widowControl/>
        <w:spacing w:line="245" w:lineRule="auto" w:before="564" w:after="0"/>
        <w:ind w:left="338" w:right="144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Yes, there’s a risk of getting banned, but that’s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okay.</w:t>
      </w:r>
    </w:p>
    <w:p>
      <w:pPr>
        <w:autoSpaceDN w:val="0"/>
        <w:autoSpaceDE w:val="0"/>
        <w:widowControl/>
        <w:spacing w:line="245" w:lineRule="auto" w:before="566" w:after="0"/>
        <w:ind w:left="338" w:right="278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you land a client who pays you $500,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$1,000, $5,000, or even $10,000 a month, it’s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worth it.</w:t>
      </w:r>
    </w:p>
    <w:p>
      <w:pPr>
        <w:autoSpaceDN w:val="0"/>
        <w:autoSpaceDE w:val="0"/>
        <w:widowControl/>
        <w:spacing w:line="245" w:lineRule="auto" w:before="566" w:after="0"/>
        <w:ind w:left="338" w:right="144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you get banned, just buy another account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for $1.75 and do it again.</w:t>
      </w:r>
    </w:p>
    <w:p>
      <w:pPr>
        <w:autoSpaceDN w:val="0"/>
        <w:autoSpaceDE w:val="0"/>
        <w:widowControl/>
        <w:spacing w:line="245" w:lineRule="auto" w:before="564" w:after="0"/>
        <w:ind w:left="338" w:right="144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 use this method when I need money fast,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like today.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30" w:after="0"/>
        <w:ind w:left="1688" w:right="0" w:firstLine="0"/>
        <w:jc w:val="left"/>
      </w:pPr>
      <w:r>
        <w:rPr>
          <w:rFonts w:ascii="Open Sans" w:hAnsi="Open Sans" w:eastAsia="Open Sans"/>
          <w:b/>
          <w:i w:val="0"/>
          <w:color w:val="000000"/>
          <w:sz w:val="34"/>
        </w:rPr>
        <w:t>Warming Up Your Account</w:t>
      </w:r>
    </w:p>
    <w:p>
      <w:pPr>
        <w:autoSpaceDN w:val="0"/>
        <w:autoSpaceDE w:val="0"/>
        <w:widowControl/>
        <w:spacing w:line="245" w:lineRule="auto" w:before="1190" w:after="0"/>
        <w:ind w:left="406" w:right="144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After getting your account, I like to log in on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my phone using 4G for a few days.</w:t>
      </w:r>
    </w:p>
    <w:p>
      <w:pPr>
        <w:autoSpaceDN w:val="0"/>
        <w:autoSpaceDE w:val="0"/>
        <w:widowControl/>
        <w:spacing w:line="245" w:lineRule="auto" w:before="566" w:after="0"/>
        <w:ind w:left="406" w:right="210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During this time, just engage with people and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comment on posts to warm your account up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within your niche.</w:t>
      </w:r>
    </w:p>
    <w:p>
      <w:pPr>
        <w:autoSpaceDN w:val="0"/>
        <w:autoSpaceDE w:val="0"/>
        <w:widowControl/>
        <w:spacing w:line="245" w:lineRule="auto" w:before="566" w:after="0"/>
        <w:ind w:left="406" w:right="144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After a couple of days, you can log in on your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computer to make your post.</w:t>
      </w:r>
    </w:p>
    <w:p>
      <w:pPr>
        <w:autoSpaceDN w:val="0"/>
        <w:autoSpaceDE w:val="0"/>
        <w:widowControl/>
        <w:spacing w:line="245" w:lineRule="auto" w:before="564" w:after="0"/>
        <w:ind w:left="406" w:right="210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you don’t want to wait, you can post right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away, and it should be fine. To be honest, I’ve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done that many times.</w:t>
      </w:r>
    </w:p>
    <w:p>
      <w:pPr>
        <w:autoSpaceDN w:val="0"/>
        <w:autoSpaceDE w:val="0"/>
        <w:widowControl/>
        <w:spacing w:line="245" w:lineRule="auto" w:before="564" w:after="0"/>
        <w:ind w:left="406" w:right="144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But if you warm up your account first, it will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stay alive longer.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30" w:after="0"/>
        <w:ind w:left="0" w:right="2864" w:firstLine="0"/>
        <w:jc w:val="right"/>
      </w:pPr>
      <w:r>
        <w:rPr>
          <w:rFonts w:ascii="Open Sans" w:hAnsi="Open Sans" w:eastAsia="Open Sans"/>
          <w:b/>
          <w:i w:val="0"/>
          <w:color w:val="000000"/>
          <w:sz w:val="34"/>
        </w:rPr>
        <w:t>What I Sell</w:t>
      </w:r>
    </w:p>
    <w:p>
      <w:pPr>
        <w:autoSpaceDN w:val="0"/>
        <w:autoSpaceDE w:val="0"/>
        <w:widowControl/>
        <w:spacing w:line="240" w:lineRule="auto" w:before="480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I focus primarily on marketing and sales.</w:t>
      </w:r>
    </w:p>
    <w:p>
      <w:pPr>
        <w:autoSpaceDN w:val="0"/>
        <w:autoSpaceDE w:val="0"/>
        <w:widowControl/>
        <w:spacing w:line="245" w:lineRule="auto" w:before="564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Many entrepreneurs, especially those who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just starting out, struggling to get customers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or create landing pages that convert visitors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into actual sales.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That’s where I come in. With years of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experience in e-commerce, I know exactly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how to get sales, and I help entrepreneurs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do the same.</w:t>
      </w:r>
    </w:p>
    <w:p>
      <w:pPr>
        <w:autoSpaceDN w:val="0"/>
        <w:autoSpaceDE w:val="0"/>
        <w:widowControl/>
        <w:spacing w:line="245" w:lineRule="auto" w:before="564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For example, if I want to find a client who’s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willing to pay me $5K a month to run their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ads, where do I look?</w:t>
      </w:r>
    </w:p>
    <w:p>
      <w:pPr>
        <w:autoSpaceDN w:val="0"/>
        <w:autoSpaceDE w:val="0"/>
        <w:widowControl/>
        <w:spacing w:line="240" w:lineRule="auto" w:before="564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It’s actually easier than most people think.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I’ll join subreddits related to my niche to find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 right people who can actually afford my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services.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 key to making this work is by having a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great offer.</w:t>
      </w:r>
    </w:p>
    <w:p>
      <w:pPr>
        <w:autoSpaceDN w:val="0"/>
        <w:autoSpaceDE w:val="0"/>
        <w:widowControl/>
        <w:spacing w:line="324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Without a strong offer, nothing else matters.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So, I offer this service for free for the first two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weeks.</w:t>
      </w:r>
    </w:p>
    <w:p>
      <w:pPr>
        <w:autoSpaceDN w:val="0"/>
        <w:autoSpaceDE w:val="0"/>
        <w:widowControl/>
        <w:spacing w:line="324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You might be thinking, “Why for free?”</w:t>
      </w:r>
      <w:r>
        <w:br/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Here’s why: It helps me get my foot in the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door.</w:t>
      </w:r>
    </w:p>
    <w:p>
      <w:pPr>
        <w:autoSpaceDN w:val="0"/>
        <w:autoSpaceDE w:val="0"/>
        <w:widowControl/>
        <w:spacing w:line="324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I said to you, “Let me run your ads, but it’ll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cost you $5K today,”</w:t>
      </w:r>
      <w:r>
        <w:br/>
      </w:r>
      <w:r>
        <w:rPr>
          <w:rFonts w:ascii="Open Sans" w:hAnsi="Open Sans" w:eastAsia="Open Sans"/>
          <w:b w:val="0"/>
          <w:i w:val="0"/>
          <w:color w:val="000000"/>
          <w:sz w:val="40"/>
        </w:rPr>
        <w:t>You’d probably ignore me, right?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442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Why would you trust me? I'm a stranger, and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 don't know me. I haven't proven myself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to you.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But if I say, "Let me run your ads for 2 weeks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for free."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Let me prove I can get you profitable sales,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and if I deliver on that promise, you’ll be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more likely to work with me long-term.</w:t>
      </w:r>
    </w:p>
    <w:p>
      <w:pPr>
        <w:autoSpaceDN w:val="0"/>
        <w:autoSpaceDE w:val="0"/>
        <w:widowControl/>
        <w:spacing w:line="240" w:lineRule="auto" w:before="566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That makes sense, right?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Even big companies use this approach, just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in different ways.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For example, they offer a free trial, maybe 7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days, so you can try it out.</w:t>
      </w:r>
    </w:p>
    <w:p>
      <w:pPr>
        <w:autoSpaceDN w:val="0"/>
        <w:autoSpaceDE w:val="0"/>
        <w:widowControl/>
        <w:spacing w:line="240" w:lineRule="auto" w:before="566" w:after="0"/>
        <w:ind w:left="0" w:right="0" w:firstLine="0"/>
        <w:jc w:val="center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You sign up, see the value, and then you stay.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20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Had they not offered a free trial, you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probably wouldn’t have signed up with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them.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 same idea applies when offering your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service.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 could be the best web designer and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want more clients, but if everyone keeps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saying no, you need to change your strategy.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Instead, try this: call businesses that don’t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have a website and say something like, “Hey,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 noticed you don’t have a website yet, so I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went ahead and built one for you. Want to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see it?”</w:t>
      </w:r>
    </w:p>
    <w:p>
      <w:pPr>
        <w:autoSpaceDN w:val="0"/>
        <w:autoSpaceDE w:val="0"/>
        <w:widowControl/>
        <w:spacing w:line="240" w:lineRule="auto" w:before="566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If they say “Yes,” schedule a Zoom meeting.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78" w:after="0"/>
        <w:ind w:left="324" w:right="0" w:firstLine="0"/>
        <w:jc w:val="left"/>
      </w:pPr>
      <w:r>
        <w:rPr>
          <w:rFonts w:ascii="Open Sans" w:hAnsi="Open Sans" w:eastAsia="Open Sans"/>
          <w:b/>
          <w:i w:val="0"/>
          <w:color w:val="000000"/>
          <w:sz w:val="40"/>
        </w:rPr>
        <w:t>Now You Have an Appointment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If you’d told that client, “I can build you a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 website, but it will cost you $3,000,” they’d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probably say no and hang up right away.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But now, you’ve got a chance to actually close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the deal.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This is what we call “getting your foot in the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door."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 could start by creating just the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homepage.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they like it, then you can explain that the full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website will cost $3,000 to complete.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This is just an example of what I would do if I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were in that niche.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998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 main takeaway here is that to get what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you want, you need to provide value first.</w:t>
      </w:r>
    </w:p>
    <w:p>
      <w:pPr>
        <w:autoSpaceDN w:val="0"/>
        <w:autoSpaceDE w:val="0"/>
        <w:widowControl/>
        <w:spacing w:line="240" w:lineRule="auto" w:before="564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Don’t just think, “I want to sell my service.”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 also need to remember that the person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you’re trying to sell to doesn’t know you yet.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Once they trust you, that’s when you’ll get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what you want.</w:t>
      </w:r>
    </w:p>
    <w:p>
      <w:pPr>
        <w:autoSpaceDN w:val="0"/>
        <w:autoSpaceDE w:val="0"/>
        <w:widowControl/>
        <w:spacing w:line="245" w:lineRule="auto" w:before="564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Start by getting your foot in the door, offer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value first, and then you’ll begin making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money.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On the next page, I’ll explain how I create my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posts on Reddit to get a lot of attention fast.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72" w:after="0"/>
        <w:ind w:left="324" w:right="0" w:firstLine="0"/>
        <w:jc w:val="left"/>
      </w:pPr>
      <w:r>
        <w:rPr>
          <w:rFonts w:ascii="Open Sans" w:hAnsi="Open Sans" w:eastAsia="Open Sans"/>
          <w:b/>
          <w:i w:val="0"/>
          <w:color w:val="000000"/>
          <w:sz w:val="38"/>
        </w:rPr>
        <w:t>This section is important, so read carefully.</w:t>
      </w:r>
    </w:p>
    <w:p>
      <w:pPr>
        <w:autoSpaceDN w:val="0"/>
        <w:autoSpaceDE w:val="0"/>
        <w:widowControl/>
        <w:spacing w:line="245" w:lineRule="auto" w:before="53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38"/>
        </w:rPr>
        <w:t xml:space="preserve">Before you post, take a moment to understand </w:t>
      </w:r>
      <w:r>
        <w:rPr>
          <w:rFonts w:ascii="Open Sans" w:hAnsi="Open Sans" w:eastAsia="Open Sans"/>
          <w:b w:val="0"/>
          <w:i w:val="0"/>
          <w:color w:val="000000"/>
          <w:sz w:val="38"/>
        </w:rPr>
        <w:t>the theme of the subreddit.</w:t>
      </w:r>
    </w:p>
    <w:p>
      <w:pPr>
        <w:autoSpaceDN w:val="0"/>
        <w:autoSpaceDE w:val="0"/>
        <w:widowControl/>
        <w:spacing w:line="245" w:lineRule="auto" w:before="532" w:after="0"/>
        <w:ind w:left="324" w:right="294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38"/>
        </w:rPr>
        <w:t>Browse through other posts to see if they</w:t>
      </w:r>
      <w:r>
        <w:rPr>
          <w:rFonts w:ascii="Open Sans" w:hAnsi="Open Sans" w:eastAsia="Open Sans"/>
          <w:b w:val="0"/>
          <w:i w:val="0"/>
          <w:color w:val="000000"/>
          <w:sz w:val="38"/>
        </w:rPr>
        <w:t xml:space="preserve"> include links. If they do, it’s fine for you to do the </w:t>
      </w:r>
      <w:r>
        <w:rPr>
          <w:rFonts w:ascii="Open Sans" w:hAnsi="Open Sans" w:eastAsia="Open Sans"/>
          <w:b w:val="0"/>
          <w:i w:val="0"/>
          <w:color w:val="000000"/>
          <w:sz w:val="38"/>
        </w:rPr>
        <w:t>same.</w:t>
      </w:r>
    </w:p>
    <w:p>
      <w:pPr>
        <w:autoSpaceDN w:val="0"/>
        <w:autoSpaceDE w:val="0"/>
        <w:widowControl/>
        <w:spacing w:line="245" w:lineRule="auto" w:before="532" w:after="0"/>
        <w:ind w:left="324" w:right="294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38"/>
        </w:rPr>
        <w:t>However, if I’m looking to get clients, I don’t</w:t>
      </w:r>
      <w:r>
        <w:rPr>
          <w:rFonts w:ascii="Open Sans" w:hAnsi="Open Sans" w:eastAsia="Open Sans"/>
          <w:b w:val="0"/>
          <w:i w:val="0"/>
          <w:color w:val="000000"/>
          <w:sz w:val="38"/>
        </w:rPr>
        <w:t xml:space="preserve"> include any links, because they’ll reach out t </w:t>
      </w:r>
      <w:r>
        <w:rPr>
          <w:rFonts w:ascii="Open Sans" w:hAnsi="Open Sans" w:eastAsia="Open Sans"/>
          <w:b w:val="0"/>
          <w:i w:val="0"/>
          <w:color w:val="000000"/>
          <w:sz w:val="38"/>
        </w:rPr>
        <w:t xml:space="preserve">o me after I publish my post on Reddit, and I’ll </w:t>
      </w:r>
      <w:r>
        <w:rPr>
          <w:rFonts w:ascii="Open Sans" w:hAnsi="Open Sans" w:eastAsia="Open Sans"/>
          <w:b w:val="0"/>
          <w:i w:val="0"/>
          <w:color w:val="000000"/>
          <w:sz w:val="38"/>
        </w:rPr>
        <w:t>close them over the phone.</w:t>
      </w:r>
    </w:p>
    <w:p>
      <w:pPr>
        <w:autoSpaceDN w:val="0"/>
        <w:autoSpaceDE w:val="0"/>
        <w:widowControl/>
        <w:spacing w:line="245" w:lineRule="auto" w:before="53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38"/>
        </w:rPr>
        <w:t xml:space="preserve">Also, keep in mind that some subreddits have </w:t>
      </w:r>
      <w:r>
        <w:rPr>
          <w:rFonts w:ascii="Open Sans" w:hAnsi="Open Sans" w:eastAsia="Open Sans"/>
          <w:b w:val="0"/>
          <w:i w:val="0"/>
          <w:color w:val="000000"/>
          <w:sz w:val="38"/>
        </w:rPr>
        <w:t>filters in place.</w:t>
      </w:r>
    </w:p>
    <w:p>
      <w:pPr>
        <w:autoSpaceDN w:val="0"/>
        <w:autoSpaceDE w:val="0"/>
        <w:widowControl/>
        <w:spacing w:line="245" w:lineRule="auto" w:before="532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38"/>
        </w:rPr>
        <w:t xml:space="preserve">If your post contains certain trigger words or </w:t>
      </w:r>
      <w:r>
        <w:rPr>
          <w:rFonts w:ascii="Open Sans" w:hAnsi="Open Sans" w:eastAsia="Open Sans"/>
          <w:b w:val="0"/>
          <w:i w:val="0"/>
          <w:color w:val="000000"/>
          <w:sz w:val="38"/>
        </w:rPr>
        <w:t>links, it might get removed automatically.</w:t>
      </w:r>
    </w:p>
    <w:p>
      <w:pPr>
        <w:autoSpaceDN w:val="0"/>
        <w:autoSpaceDE w:val="0"/>
        <w:widowControl/>
        <w:spacing w:line="240" w:lineRule="auto" w:before="534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38"/>
        </w:rPr>
        <w:t>So, be mindful of that.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442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you can’t add a link directly to your post but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still want people to visit your website, here’s a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little trick you can try:</w:t>
      </w:r>
    </w:p>
    <w:p>
      <w:pPr>
        <w:autoSpaceDN w:val="0"/>
        <w:autoSpaceDE w:val="0"/>
        <w:widowControl/>
        <w:spacing w:line="245" w:lineRule="auto" w:before="564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Create a second account and comment on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your own post, asking, “What’s the website?”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Then, you can reply to that comment with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the link to your site.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This works great if you’re promoting affiliate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offers or something similar.</w:t>
      </w:r>
    </w:p>
    <w:p>
      <w:pPr>
        <w:autoSpaceDN w:val="0"/>
        <w:autoSpaceDE w:val="0"/>
        <w:widowControl/>
        <w:spacing w:line="245" w:lineRule="auto" w:before="564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you're in a specific field, like software, check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out how others are sharing their links on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places like this subreddit: </w:t>
      </w:r>
      <w:r>
        <w:rPr>
          <w:rFonts w:ascii="Open Sans" w:hAnsi="Open Sans" w:eastAsia="Open Sans"/>
          <w:b w:val="0"/>
          <w:i w:val="0"/>
          <w:color w:val="000000"/>
          <w:sz w:val="40"/>
          <w:u w:val="single"/>
        </w:rPr>
        <w:hyperlink r:id="rId11" w:history="1">
          <w:r>
            <w:rPr>
              <w:rStyle w:val="Hyperlink"/>
            </w:rPr>
            <w:t>r/SaaS</w:t>
          </w:r>
        </w:hyperlink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. People get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creative without making a direct call to action.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I’ll share an example of how I would do it if I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wanted to get clients for running paid ads on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the next page.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484" w:val="left"/>
        </w:tabs>
        <w:autoSpaceDE w:val="0"/>
        <w:widowControl/>
        <w:spacing w:line="341" w:lineRule="auto" w:before="192" w:after="0"/>
        <w:ind w:left="324" w:right="2448" w:firstLine="0"/>
        <w:jc w:val="left"/>
      </w:pPr>
      <w:r>
        <w:tab/>
      </w:r>
      <w:r>
        <w:rPr>
          <w:w w:val="98.81707168206935"/>
          <w:rFonts w:ascii="Open Sans" w:hAnsi="Open Sans" w:eastAsia="Open Sans"/>
          <w:b/>
          <w:i w:val="0"/>
          <w:color w:val="000000"/>
          <w:sz w:val="41"/>
        </w:rPr>
        <w:t xml:space="preserve">Example post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Hey everyone!</w:t>
      </w:r>
    </w:p>
    <w:p>
      <w:pPr>
        <w:autoSpaceDN w:val="0"/>
        <w:autoSpaceDE w:val="0"/>
        <w:widowControl/>
        <w:spacing w:line="240" w:lineRule="auto" w:before="566" w:after="6"/>
        <w:ind w:left="0" w:right="0" w:firstLine="0"/>
        <w:jc w:val="center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After spending the last 10 years building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200"/>
        <w:gridCol w:w="1200"/>
        <w:gridCol w:w="1200"/>
        <w:gridCol w:w="1200"/>
      </w:tblGrid>
      <w:tr>
        <w:trPr>
          <w:trHeight w:hRule="exact" w:val="55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40"/>
              </w:rPr>
              <w:t xml:space="preserve"> growing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40"/>
              </w:rPr>
              <w:t xml:space="preserve"> e-commerce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40"/>
              </w:rPr>
              <w:t xml:space="preserve"> businesses,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40"/>
              </w:rPr>
              <w:t xml:space="preserve"> I’v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e learned a ton and now I want to help YOU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achieve the same kind of success.</w:t>
      </w:r>
    </w:p>
    <w:p>
      <w:pPr>
        <w:autoSpaceDN w:val="0"/>
        <w:autoSpaceDE w:val="0"/>
        <w:widowControl/>
        <w:spacing w:line="286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For the next two weeks, I’m offering to run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your ads for FREE. No catch, just real results.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Whether you're just starting out or you're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 looking to scale your business, this is a grea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 chanc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e t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o se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e ho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w ad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s ca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n reall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 drive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growth.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I’m only taking on a few people, so if you're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 serious  about  making  things  happen,  let’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s connect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. I’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d lov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e t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o hel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p yo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u gro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w your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business!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20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 headline for this would be something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like:</w:t>
      </w:r>
    </w:p>
    <w:p>
      <w:pPr>
        <w:autoSpaceDN w:val="0"/>
        <w:autoSpaceDE w:val="0"/>
        <w:widowControl/>
        <w:spacing w:line="240" w:lineRule="auto" w:before="566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"I will run your ads for FREE for 2 weeks."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After I publish the post, I immediately buy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upvotes, usually 50 to 100, depending on the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subreddit. </w:t>
      </w:r>
      <w:r>
        <w:rPr>
          <w:rFonts w:ascii="Open Sans" w:hAnsi="Open Sans" w:eastAsia="Open Sans"/>
          <w:b w:val="0"/>
          <w:i w:val="0"/>
          <w:color w:val="000000"/>
          <w:sz w:val="40"/>
          <w:u w:val="single"/>
        </w:rPr>
        <w:hyperlink r:id="rId12" w:history="1">
          <w:r>
            <w:rPr>
              <w:rStyle w:val="Hyperlink"/>
            </w:rPr>
            <w:t>I use this website to buy upvotes</w:t>
          </w:r>
        </w:hyperlink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 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 upvotes will come instantly in my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experience.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This will get your post to the number 1 spot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and you will get a lot of attention.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When others see that your post has a lot of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upvotes and comments, they will naturally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start upvoting, commenting, and even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sharing it.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20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Even if people want to downvote, it will not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affect you because you have 50 to 100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upvotes, so it’s really powerful.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you do this correctly, you should get a lot of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messages in your chat. </w:t>
      </w:r>
    </w:p>
    <w:p>
      <w:pPr>
        <w:autoSpaceDN w:val="0"/>
        <w:autoSpaceDE w:val="0"/>
        <w:widowControl/>
        <w:spacing w:line="245" w:lineRule="auto" w:before="564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Your job is to filter out the people who aren’t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serious and schedule a phone call with the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ones who are.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they don’t want to get on a call, they are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automatically disqualified.</w:t>
      </w:r>
    </w:p>
    <w:p>
      <w:pPr>
        <w:autoSpaceDN w:val="0"/>
        <w:autoSpaceDE w:val="0"/>
        <w:widowControl/>
        <w:spacing w:line="240" w:lineRule="auto" w:before="566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I only want to work with serious people.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Of course, it depends on what you’re selling,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but for the services I offer, I always close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them on the phone.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442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 point of this call is to get to know them,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make them feel comfortable, and tell them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about yourself and your work.</w:t>
      </w:r>
    </w:p>
    <w:p>
      <w:pPr>
        <w:autoSpaceDN w:val="0"/>
        <w:autoSpaceDE w:val="0"/>
        <w:widowControl/>
        <w:spacing w:line="245" w:lineRule="auto" w:before="564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 also want to find out if they can afford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your service in the first place, by asking the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right questions.</w:t>
      </w:r>
    </w:p>
    <w:p>
      <w:pPr>
        <w:autoSpaceDN w:val="0"/>
        <w:autoSpaceDE w:val="0"/>
        <w:widowControl/>
        <w:spacing w:line="245" w:lineRule="auto" w:before="564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They will have questions, like "Why is it free?"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and "What’s the catch?" Just reply by saying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there is no catch. You like to prove yourself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first, and there’s no risk for them.</w:t>
      </w:r>
    </w:p>
    <w:p>
      <w:pPr>
        <w:autoSpaceDN w:val="0"/>
        <w:autoSpaceDE w:val="0"/>
        <w:widowControl/>
        <w:spacing w:line="240" w:lineRule="auto" w:before="566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A lot of people respect that.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 will make the most money if you're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really good at what you do.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Be honest and upfront. If you do this right,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you’ll build a lot of long-term clients.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0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Don’t copy the example post exactly.</w:t>
      </w:r>
    </w:p>
    <w:p>
      <w:pPr>
        <w:autoSpaceDN w:val="0"/>
        <w:autoSpaceDE w:val="0"/>
        <w:widowControl/>
        <w:spacing w:line="240" w:lineRule="auto" w:before="564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It’s just an example.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 need to make your post feel authentic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and genuine.</w:t>
      </w:r>
    </w:p>
    <w:p>
      <w:pPr>
        <w:autoSpaceDN w:val="0"/>
        <w:autoSpaceDE w:val="0"/>
        <w:widowControl/>
        <w:spacing w:line="240" w:lineRule="auto" w:before="566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Remember, the offer is the most important.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Even if you get 100 upvotes, if the offer is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bad, nothing will work.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Some posts will do poorly, and others will do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well. It’s all about testing.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After 24 to 48 hours, I like to delete my post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and try again with different headlines,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different copy, and sometimes from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different accounts.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442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When you post, don’t say things like, “Click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here to visit my website” or “Buy here.”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Asking people directly to visit your link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doesn’t work.</w:t>
      </w:r>
    </w:p>
    <w:p>
      <w:pPr>
        <w:autoSpaceDN w:val="0"/>
        <w:autoSpaceDE w:val="0"/>
        <w:widowControl/>
        <w:spacing w:line="245" w:lineRule="auto" w:before="564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 might have a lot of upvotes, but no one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will buy because they know you’re just trying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to sell something.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People will leave negative comments,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downvote your post, or even report you.</w:t>
      </w:r>
    </w:p>
    <w:p>
      <w:pPr>
        <w:autoSpaceDN w:val="0"/>
        <w:autoSpaceDE w:val="0"/>
        <w:widowControl/>
        <w:spacing w:line="240" w:lineRule="auto" w:before="566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Don’t do it!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Instead, offer something valuable first, like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I’ve mentioned this before.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Think of creative ways to give something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away that sparks interest!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20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This example post is specific to my service,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and my payoff will come later, if you think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about it.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I deliver on my promise, I’ll have someone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paying me for months to come.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Your service may be different, so you really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have to think outside the box about what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you could offer.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 also offer other services, such as building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landing pages or reviewing and optimizing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websites for conversions.</w:t>
      </w:r>
    </w:p>
    <w:p>
      <w:pPr>
        <w:autoSpaceDN w:val="0"/>
        <w:autoSpaceDE w:val="0"/>
        <w:widowControl/>
        <w:spacing w:line="240" w:lineRule="auto" w:before="566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Additionally, I offer 1-on-1 mentorship.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These are the kinds of things you can offer if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you're skilled in this niche.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42" w:after="0"/>
        <w:ind w:left="324" w:right="0" w:firstLine="0"/>
        <w:jc w:val="left"/>
      </w:pPr>
      <w:r>
        <w:rPr>
          <w:rFonts w:ascii="Open Sans" w:hAnsi="Open Sans" w:eastAsia="Open Sans"/>
          <w:b/>
          <w:i w:val="0"/>
          <w:color w:val="000000"/>
          <w:sz w:val="40"/>
        </w:rPr>
        <w:t>So how did I make $4k in 2 days?</w:t>
      </w:r>
    </w:p>
    <w:p>
      <w:pPr>
        <w:autoSpaceDN w:val="0"/>
        <w:autoSpaceDE w:val="0"/>
        <w:widowControl/>
        <w:spacing w:line="240" w:lineRule="auto" w:before="564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I used the exact same strategy.</w:t>
      </w:r>
    </w:p>
    <w:p>
      <w:pPr>
        <w:autoSpaceDN w:val="0"/>
        <w:autoSpaceDE w:val="0"/>
        <w:widowControl/>
        <w:spacing w:line="240" w:lineRule="auto" w:before="564" w:after="0"/>
        <w:ind w:left="0" w:right="0" w:firstLine="0"/>
        <w:jc w:val="center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I offered to build e-commerce stores for free.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Why? Because I knew I could sell other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services to those clients later.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When I got them on the phone, I asked, "Do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 you  just  want  me  to  build  your  store,  o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r woul d yo u lik e m e t o teac h yo u abou t e-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commerce with 1-on-1 mentorship?"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One guy said, "I want both — build the store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and teach me."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And just like that, I made $3k from one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person and $1k from another person </w:t>
      </w:r>
      <w:r>
        <w:br/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 next day. 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20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So, I offer value first by giving something for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free.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 build the website, and I show them I’m an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expert in my field.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It doesn’t take me long to build the website,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and once they see it, they’re like, “This guy is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legit.”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Then, I hop on the phone with them again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and upsell other services, like running their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ads or offering mentorship.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To do this successfully, you also need to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show proof.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For this example, you should be able to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show proof of sales or websites you've built.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20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Even if you’re a seller on Fiverr or Upwork,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this works everywhere.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Let’s say you have a gig where you make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video ads.</w:t>
      </w:r>
    </w:p>
    <w:p>
      <w:pPr>
        <w:autoSpaceDN w:val="0"/>
        <w:autoSpaceDE w:val="0"/>
        <w:widowControl/>
        <w:spacing w:line="245" w:lineRule="auto" w:before="564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you’re good at what you do and they like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your work, tell them, “I also offer advertising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services.” Then, show proof of your results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and hop on a call with them.</w:t>
      </w:r>
    </w:p>
    <w:p>
      <w:pPr>
        <w:autoSpaceDN w:val="0"/>
        <w:autoSpaceDE w:val="0"/>
        <w:widowControl/>
        <w:spacing w:line="240" w:lineRule="auto" w:before="566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That’s how you make more money.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Don’t just sell something for $15 once and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leave it at that.</w:t>
      </w:r>
    </w:p>
    <w:p>
      <w:pPr>
        <w:autoSpaceDN w:val="0"/>
        <w:autoSpaceDE w:val="0"/>
        <w:widowControl/>
        <w:spacing w:line="245" w:lineRule="auto" w:before="564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Instead, use that $15 gig as your way to get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your foot in the door, then sell them what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you actually want to sell.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you want to promote affiliate offers, I’ve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found it works best if you post about a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solution to a problem.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For example, I had hair loss in the past, and I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used Minoxidil and a derma roller.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 took some pictures and after a couple of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months, my hair grew back.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 shared my experience in a post, and people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started asking where I bought the derma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roller.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So, I added the affiliate link for the derma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roller, and I’m still making money from that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post to this day, even though it was years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ago.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Offering a solution to a problem works really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well for affiliate marketing!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442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Making your post and buying upvotes is the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easy part.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What happens after is where a lot of people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go wrong.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Even many sellers on BlackHatWorld don’t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know what they’re doing.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Recently, I wanted to hire someone for email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marketing to generate leads.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Email marketing isn’t my thing, so I needed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someone who knows how to get results.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 lot of people just comment on my post, “I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can help you,” but then they don’t reach out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to me.</w:t>
      </w:r>
    </w:p>
    <w:p>
      <w:pPr>
        <w:autoSpaceDN w:val="0"/>
        <w:autoSpaceDE w:val="0"/>
        <w:widowControl/>
        <w:spacing w:line="240" w:lineRule="auto" w:before="566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This is how you miss out on making money.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Some did, but when I spoke with them, I just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didn’t trust them.</w:t>
      </w:r>
    </w:p>
    <w:p>
      <w:pPr>
        <w:autoSpaceDN w:val="0"/>
        <w:autoSpaceDE w:val="0"/>
        <w:widowControl/>
        <w:spacing w:line="324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They didn’t make me feel comfortable, and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they were just in “selling mode.”</w:t>
      </w:r>
      <w:r>
        <w:br/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One guy did it extremely poorly. 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He just said, “This is my pricing,” without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explaining anything.</w:t>
      </w:r>
    </w:p>
    <w:p>
      <w:pPr>
        <w:autoSpaceDN w:val="0"/>
        <w:autoSpaceDE w:val="0"/>
        <w:widowControl/>
        <w:spacing w:line="341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I told him straight up, “We're not a good fit.”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Eventually, one person came along and said,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"I'll get you paying customers for your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software, and you can pay me afterward."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When I heard that, I was sold.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Then I got on Google Meet with him, and he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showed me some live campaigns.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42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I felt like I was talking to an expert.</w:t>
      </w:r>
    </w:p>
    <w:p>
      <w:pPr>
        <w:autoSpaceDN w:val="0"/>
        <w:autoSpaceDE w:val="0"/>
        <w:widowControl/>
        <w:spacing w:line="245" w:lineRule="auto" w:before="564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He shared a campaign that generated $150k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in leads for one of his clients, so I really felt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confident about working with him.</w:t>
      </w:r>
    </w:p>
    <w:p>
      <w:pPr>
        <w:autoSpaceDN w:val="0"/>
        <w:autoSpaceDE w:val="0"/>
        <w:widowControl/>
        <w:spacing w:line="240" w:lineRule="auto" w:before="564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Currently, I’m working with him.</w:t>
      </w:r>
    </w:p>
    <w:p>
      <w:pPr>
        <w:autoSpaceDN w:val="0"/>
        <w:autoSpaceDE w:val="0"/>
        <w:widowControl/>
        <w:spacing w:line="240" w:lineRule="auto" w:before="564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You see the difference?</w:t>
      </w:r>
    </w:p>
    <w:p>
      <w:pPr>
        <w:autoSpaceDN w:val="0"/>
        <w:autoSpaceDE w:val="0"/>
        <w:widowControl/>
        <w:spacing w:line="245" w:lineRule="auto" w:before="564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We can both compete for the same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customer, but if you do a poor job, they’ll just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go to someone else.</w:t>
      </w:r>
    </w:p>
    <w:p>
      <w:pPr>
        <w:autoSpaceDN w:val="0"/>
        <w:autoSpaceDE w:val="0"/>
        <w:widowControl/>
        <w:spacing w:line="245" w:lineRule="auto" w:before="564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you’ve ever done door-to-door sales, you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might notice that one person gets all the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sales while the rest are thinking, “How is he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doing it?”</w:t>
      </w:r>
    </w:p>
    <w:p>
      <w:pPr>
        <w:autoSpaceDN w:val="0"/>
        <w:autoSpaceDE w:val="0"/>
        <w:widowControl/>
        <w:spacing w:line="240" w:lineRule="auto" w:before="566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Well, the approach is different from yours.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Even when I'm doing e-commerce, the way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to get people to buy is by offering a good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deal.</w:t>
      </w:r>
    </w:p>
    <w:p>
      <w:pPr>
        <w:autoSpaceDN w:val="0"/>
        <w:autoSpaceDE w:val="0"/>
        <w:widowControl/>
        <w:spacing w:line="240" w:lineRule="auto" w:before="566" w:after="0"/>
        <w:ind w:left="0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In the past, I sold Pest Repeller devices.</w:t>
      </w:r>
    </w:p>
    <w:p>
      <w:pPr>
        <w:autoSpaceDN w:val="0"/>
        <w:autoSpaceDE w:val="0"/>
        <w:widowControl/>
        <w:spacing w:line="240" w:lineRule="auto" w:before="566" w:after="0"/>
        <w:ind w:left="0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Here's how I structured the bundle:</w:t>
      </w:r>
    </w:p>
    <w:p>
      <w:pPr>
        <w:autoSpaceDN w:val="0"/>
        <w:tabs>
          <w:tab w:pos="680" w:val="left"/>
        </w:tabs>
        <w:autoSpaceDE w:val="0"/>
        <w:widowControl/>
        <w:spacing w:line="240" w:lineRule="auto" w:before="566" w:after="0"/>
        <w:ind w:left="29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88900" cy="1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Open Sans" w:hAnsi="Open Sans" w:eastAsia="Open Sans"/>
          <w:b w:val="0"/>
          <w:i w:val="0"/>
          <w:color w:val="000000"/>
          <w:sz w:val="40"/>
        </w:rPr>
        <w:t>Get 1 for $24.99</w:t>
      </w:r>
    </w:p>
    <w:p>
      <w:pPr>
        <w:autoSpaceDN w:val="0"/>
        <w:tabs>
          <w:tab w:pos="680" w:val="left"/>
        </w:tabs>
        <w:autoSpaceDE w:val="0"/>
        <w:widowControl/>
        <w:spacing w:line="240" w:lineRule="auto" w:before="10" w:after="0"/>
        <w:ind w:left="29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88900" cy="10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Open Sans" w:hAnsi="Open Sans" w:eastAsia="Open Sans"/>
          <w:b w:val="0"/>
          <w:i w:val="0"/>
          <w:color w:val="000000"/>
          <w:sz w:val="40"/>
        </w:rPr>
        <w:t>Get 2 + 1 FREE for $49.99 (Most Popular)</w:t>
      </w:r>
    </w:p>
    <w:p>
      <w:pPr>
        <w:autoSpaceDN w:val="0"/>
        <w:tabs>
          <w:tab w:pos="296" w:val="left"/>
          <w:tab w:pos="680" w:val="left"/>
        </w:tabs>
        <w:autoSpaceDE w:val="0"/>
        <w:widowControl/>
        <w:spacing w:line="240" w:lineRule="auto" w:before="12" w:after="0"/>
        <w:ind w:left="0" w:right="0" w:firstLine="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88900" cy="10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Get 4 + 2 FREE for $69.99 </w:t>
      </w:r>
      <w:r>
        <w:br/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Almost everyone would go for the second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option.</w:t>
      </w:r>
    </w:p>
    <w:p>
      <w:pPr>
        <w:autoSpaceDN w:val="0"/>
        <w:autoSpaceDE w:val="0"/>
        <w:widowControl/>
        <w:spacing w:line="245" w:lineRule="auto" w:before="566" w:after="0"/>
        <w:ind w:left="0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This is a good offer, or a "Buy 1, Get 1 FREE"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deal.</w:t>
      </w:r>
    </w:p>
    <w:p>
      <w:pPr>
        <w:autoSpaceDN w:val="0"/>
        <w:autoSpaceDE w:val="0"/>
        <w:widowControl/>
        <w:spacing w:line="245" w:lineRule="auto" w:before="566" w:after="0"/>
        <w:ind w:left="0" w:right="20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 just want to give you more examples so you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can truly understand the power of having a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good offer.</w:t>
      </w:r>
    </w:p>
    <w:p>
      <w:pPr>
        <w:sectPr>
          <w:pgSz w:w="7680" w:h="12000"/>
          <w:pgMar w:top="84" w:right="272" w:bottom="96" w:left="3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Sometimes after I post and get a lot of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people reaching out to me, I tell some, "I’m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sorry, but I don’t have any spots left at the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moment."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Then, you can say something like, "How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about we hop on a call, and I’ll explain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everything? We can see if we’re a good fit,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and when I have a spot available, we can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start working together."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 talk with them, explain everything, make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them feel good about you, and then, in 1 or 2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weeks, follow up, and say, "I have a spot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open."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you’ve built a good connection, they’ll be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excited to work with you.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Do this if you already have some clients and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can afford to wait. 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442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So, to recap, it’s not just about buying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upvotes. Anyone can do that.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We buy the upvotes to get our post to the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top, so more people see it.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Then, if the post is good and has a strong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offer, people will reach out.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The hardest part is getting them to want to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work with you.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you have some sales experience, this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strategy will work well for you.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Because once someone is interested and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reaches out, it’s not hard to close the deal.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Of course, you have to filter out the people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who aren’t serious.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you don’t have any sales experience, it’s not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that hard to learn.</w:t>
      </w:r>
    </w:p>
    <w:p>
      <w:pPr>
        <w:autoSpaceDN w:val="0"/>
        <w:autoSpaceDE w:val="0"/>
        <w:widowControl/>
        <w:spacing w:line="30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But here’s some advice to help make this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work for you: </w:t>
      </w:r>
      <w:r>
        <w:br/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First, you really need to be an expert in your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field.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Second, just be yourself. Don’t talk about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sending payments with crypto. 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 know some people worry about their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identity, but remember, people do business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with people.</w:t>
      </w:r>
    </w:p>
    <w:p>
      <w:pPr>
        <w:autoSpaceDN w:val="0"/>
        <w:autoSpaceDE w:val="0"/>
        <w:widowControl/>
        <w:spacing w:line="240" w:lineRule="auto" w:before="566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So, be a real person. 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Yes, you need to get on the phone and talk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to show who you are. This is how you build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trust.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442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It may be scary for some of you to get on the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phone with someone, but how do you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expect to close clients who are willing to pay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you serious money?</w:t>
      </w:r>
    </w:p>
    <w:p>
      <w:pPr>
        <w:autoSpaceDN w:val="0"/>
        <w:autoSpaceDE w:val="0"/>
        <w:widowControl/>
        <w:spacing w:line="245" w:lineRule="auto" w:before="566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You’re not going to close them through chat.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Trust me on that one.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This is not cold calling. This is speaking with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someone who’s already interested.</w:t>
      </w:r>
    </w:p>
    <w:p>
      <w:pPr>
        <w:autoSpaceDN w:val="0"/>
        <w:autoSpaceDE w:val="0"/>
        <w:widowControl/>
        <w:spacing w:line="245" w:lineRule="auto" w:before="566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Your job is to convince them. I’ve given you a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lot of examples in this eBook, but at the end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of the day, I can tell you what to do, but you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have to get out there and do it.</w:t>
      </w:r>
    </w:p>
    <w:p>
      <w:pPr>
        <w:autoSpaceDN w:val="0"/>
        <w:autoSpaceDE w:val="0"/>
        <w:widowControl/>
        <w:spacing w:line="240" w:lineRule="auto" w:before="564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So, take action!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Don’t be the person who just reads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information and never takes action.</w:t>
      </w:r>
    </w:p>
    <w:p>
      <w:pPr>
        <w:sectPr>
          <w:pgSz w:w="7680" w:h="120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442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 really hope this information was helpful and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gave you a new perspective on how to get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clients.</w:t>
      </w:r>
    </w:p>
    <w:p>
      <w:pPr>
        <w:autoSpaceDN w:val="0"/>
        <w:autoSpaceDE w:val="0"/>
        <w:widowControl/>
        <w:spacing w:line="240" w:lineRule="auto" w:before="564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Just so you know, I’m here to support you. </w:t>
      </w:r>
    </w:p>
    <w:p>
      <w:pPr>
        <w:autoSpaceDN w:val="0"/>
        <w:autoSpaceDE w:val="0"/>
        <w:widowControl/>
        <w:spacing w:line="245" w:lineRule="auto" w:before="564" w:after="0"/>
        <w:ind w:left="324" w:right="292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If anything isn’t clear, or if you get stuck or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need advice, feel free to reach out. I’m happy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to help.</w:t>
      </w:r>
    </w:p>
    <w:p>
      <w:pPr>
        <w:autoSpaceDN w:val="0"/>
        <w:autoSpaceDE w:val="0"/>
        <w:widowControl/>
        <w:spacing w:line="245" w:lineRule="auto" w:before="564" w:after="0"/>
        <w:ind w:left="324" w:right="288" w:firstLine="0"/>
        <w:jc w:val="left"/>
      </w:pPr>
      <w:r>
        <w:rPr>
          <w:rFonts w:ascii="Open Sans" w:hAnsi="Open Sans" w:eastAsia="Open Sans"/>
          <w:b/>
          <w:i w:val="0"/>
          <w:color w:val="000000"/>
          <w:sz w:val="40"/>
        </w:rPr>
        <w:t xml:space="preserve">Always remember this: </w:t>
      </w:r>
      <w:r>
        <w:br/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Someone out there has YOUR money, and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 xml:space="preserve">it’s up to you to convince them to give it to </w:t>
      </w:r>
      <w:r>
        <w:rPr>
          <w:rFonts w:ascii="Open Sans" w:hAnsi="Open Sans" w:eastAsia="Open Sans"/>
          <w:b w:val="0"/>
          <w:i w:val="0"/>
          <w:color w:val="000000"/>
          <w:sz w:val="40"/>
        </w:rPr>
        <w:t>you.</w:t>
      </w:r>
    </w:p>
    <w:p>
      <w:pPr>
        <w:autoSpaceDN w:val="0"/>
        <w:autoSpaceDE w:val="0"/>
        <w:widowControl/>
        <w:spacing w:line="240" w:lineRule="auto" w:before="566" w:after="0"/>
        <w:ind w:left="324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40"/>
        </w:rPr>
        <w:t>Now, go out there and make some money!</w:t>
      </w:r>
    </w:p>
    <w:sectPr w:rsidR="00FC693F" w:rsidRPr="0006063C" w:rsidSect="00034616">
      <w:pgSz w:w="7680" w:h="1200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reddit.com/user/YourAccount/" TargetMode="External"/><Relationship Id="rId11" Type="http://schemas.openxmlformats.org/officeDocument/2006/relationships/hyperlink" Target="https://www.reddit.com/r/SaaS/" TargetMode="External"/><Relationship Id="rId12" Type="http://schemas.openxmlformats.org/officeDocument/2006/relationships/hyperlink" Target="https://socialplug.io/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